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48"/>
        </w:rPr>
        <w:t>School Project API Inventory</w:t>
      </w:r>
    </w:p>
    <w:p>
      <w:r>
        <w:rPr>
          <w:rFonts w:ascii="Calibri" w:hAnsi="Calibri"/>
          <w:i/>
          <w:sz w:val="22"/>
        </w:rPr>
        <w:t>Application APIs and route summaries</w:t>
      </w:r>
    </w:p>
    <w:p>
      <w:r>
        <w:rPr>
          <w:b/>
          <w:highlight w:val="yellow"/>
        </w:rPr>
        <w:t>Key highlight: Core authentication, student learning flows, teacher classroom management, parent notifications, and admin controls.</w:t>
      </w:r>
    </w:p>
    <w:p>
      <w:r>
        <w:t>Prepared from the application’s API route definitions and project documentation. This catalog reflects the main routes currently developed for the platform.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2F75B5" w:color="auto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1728"/>
            <w:shd w:val="clear" w:fill="2F75B5" w:color="auto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728"/>
            <w:shd w:val="clear" w:fill="2F75B5" w:color="auto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Route</w:t>
            </w:r>
          </w:p>
        </w:tc>
        <w:tc>
          <w:tcPr>
            <w:tcW w:type="dxa" w:w="1728"/>
            <w:shd w:val="clear" w:fill="2F75B5" w:color="auto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</w:t>
            </w:r>
          </w:p>
        </w:tc>
        <w:tc>
          <w:tcPr>
            <w:tcW w:type="dxa" w:w="1728"/>
            <w:shd w:val="clear" w:fill="2F75B5" w:color="auto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Brief Description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System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/api/status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Public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Checks whether the Next.js API layer is active and responding.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Auth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/api/auth/logout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Public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Ends a logged-out client session and clears auth state.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/api/subjects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Returns available subjects with optional filters for board, grade, or user context.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/api/sessions/end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Stores session duration and page-view analytics after a learning session ends.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Internal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/api/cron/assignment-reminders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Internal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Cron-triggered reminder job that sends pending assignment alerts to students.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/api/assignments/generate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Generates a new assignment set for a subject, topic, and difficulty level.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/api/assignments/submit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Submits answers for an assignment and returns scoring feedback.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/api/practice/history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Retrieves a student’s prior practice attempts and pagination data.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/api/practice/metrics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Provides test scores, attempts, average performance, recent activity, and streak metrics.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/api/practice/search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Searches prior practice attempts using subject, complexity, and keywords.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/api/practice/subjects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Lists practice subjects available for the logged-in child or user.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/api/practice/generate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Creates a new practice test from a topic and selected complexity.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/api/practice/submit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Submits practice responses and returns AI-based evaluation and scoring.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/api/podcasts/generate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Student/Teacher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Generates podcast audio or answer-narration content for a topic or question.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/api/student/progress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Returns student progress trends such as tests taken, score averages, and streaks.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/api/student/research-history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Fetches the student’s AI research queries and prior exploration history.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/api/student/preferences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Loads dashboard theme and personalization preferences for the student profile.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/api/student/preferences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Saves customizable student settings such as theme, avatar, and gamification toggles.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/api/student/notifications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Retrieves the student notification feed and unread alert records.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/api/student/notifications/read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Marks selected student notifications as read.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/api/student/gamification/stats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Returns XP totals, streaks, and gamification status for the learner.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/api/student/gamification/badges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Fetches the badges awarded to the student for learning milestones and achievements.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/api/student/gamification/leaderboard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Shows leaderboard ranks and points for a student’s class or cohort.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/api/student/teacher-assignments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Lists teacher-assigned tasks assigned to a child and their current status.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/api/student/teacher-assignments/[id]/submit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Submits a teacher-assigned question response and stores evaluation data.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Parent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/api/parent/preferences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Parent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Loads parent-side settings, including gamification preferences for the child.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Parent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/api/parent/preferences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Parent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Updates parent-managed preferences for the child account or portal.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Parent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/api/parent/notifications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Parent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Retrieves notifications relevant to the parent account.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Parent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/api/parent/notifications/read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Parent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Marks a parent’s notifications as read after they are reviewed.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Teacher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/api/teacher/auth/register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Public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Registers a teacher account, creates credentials, and sends verification email.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Teacher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/api/teacher/auth/verify-email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Public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Verifies the teacher email using a registration token.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Teacher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/api/teacher/auth/resend-verification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Public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Resends the verification email if the teacher did not receive it.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Teacher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/api/teacher/auth/login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Public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Authenticates a teacher using credentials and returns their personal session data.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Teacher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/api/teacher/auth/logout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Teacher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Logs out the current teacher session and invalidates client cookies.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Teacher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/api/teacher/analytics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Teacher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Provides class performance, student totals, and summary-ledger metrics.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Teacher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/api/teacher/students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Teacher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Lists all students associated with the teacher’s managed classes.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Teacher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/api/teacher/students/search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Teacher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Searches students by name or metadata for quick classroom management.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Teacher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/api/teacher/classes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Teacher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Returns teacher-owned or assigned classes and class metadata.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Teacher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/api/teacher/classes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Teacher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Creates a new class with board, grade, subjects, and naming data.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Teacher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/api/teacher/classes/[classId]/invite-token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Teacher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Generates an invite token and link for students to join a class.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Teacher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/api/teacher/classes/[classId]/enroll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Teacher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Enrolls a child or invited learner into a class using token or child ID.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Teacher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/api/teacher/classes/[classId]/students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Teacher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Loads student roster and class activity for a specific class.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Teacher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DELETE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/api/teacher/classes/[classId]/students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Teacher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Removes a student from the class roster when required.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Teacher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/api/teacher/assignments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Teacher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Lists teacher-generated assignments across classes and due dates.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Teacher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/api/teacher/assignments/generate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Teacher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Builds a classroom assignment with topic, complexity, due date, and question payload.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Teacher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PATCH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/api/teacher/assignments/[id]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Teacher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Updates assignment metadata, including due date and learner targeting.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Teacher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PUT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/api/teacher/assignments/[id]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Teacher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Handles assignment update or status operations for a teacher-managed task.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Teacher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/api/teacher/assignments/[id]/status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Teacher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Shows submission progress and overall performance for a given assignment.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Teacher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/api/teacher/assignments/[id]/review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Teacher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Fetches assignment submissions for grading and teacher review.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Teacher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/api/teacher/assignments/[id]/review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Teacher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Submits a score and feedback note for a student’s assignment submission.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Teacher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/api/teacher/assignments/[id]/remind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Teacher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Sends reminders to selected students with pending assignment tasks.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Teacher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/api/teacher/notifications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Teacher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Returns teacher notifications and important platform updates.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Teacher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/api/teacher/notifications/read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Teacher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Marks teacher notifications as read after they are acted upon.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/api/admin/auth/login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Public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Authenticates a system administrator for privileged dashboard access.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/api/admin/verify-session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Checks whether the current admin user is still authenticated and authorized.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/api/admin/accounts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Lists administrator accounts and account-level access metadata.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/api/admin/users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Returns a paginated list of users and search results for admin moderation.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/api/admin/users/[id]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Fetches a single user record with profile and subject information.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/api/admin/invite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Creates an invite token for onboarding a new admin or support team member.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/api/admin/accept-invite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Public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Validates a pending admin invitation token to confirm account details.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/api/admin/accept-invite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Public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Completes admin account setup using the invitation token and password.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/api/admin/credits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Displays AI/feature usage logs, token consumption, and cost summaries.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/api/admin/features/podcast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Lists student and teacher podcast access records and feature states.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/api/admin/features/podcast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Enables or disables podcast access for a user role and saves admin notes.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/api/admin/notifications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Retrieves admin notifications for operational and platform alerts.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/api/admin/notifications/read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Marks the selected admin notifications as read.</w:t>
            </w:r>
          </w:p>
        </w:tc>
      </w:tr>
    </w:tbl>
    <w:p/>
    <w:p>
      <w:r>
        <w:t>Notes:</w:t>
      </w:r>
    </w:p>
    <w:p>
      <w:r>
        <w:rPr>
          <w:rFonts w:ascii="Calibri" w:hAnsi="Calibri"/>
          <w:sz w:val="20"/>
        </w:rPr>
        <w:t>• Most endpoints use JSON payloads and return standard error responses, including 400, 401, 403, and 500 status codes.</w:t>
        <w:br/>
        <w:t>• Internal cron routes are protected with authorization headers for automated background jobs.</w:t>
        <w:br/>
        <w:t>• Some routes are public for onboarding or verification while others are restricted to Student, Teacher, Parent, or Admin access.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